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</w:r>
    </w:p>
    <w:p>
      <w:pPr>
        <w:pStyle w:val="Title"/>
        <w:rPr/>
      </w:pPr>
      <w:r>
        <w:rPr/>
      </w:r>
    </w:p>
    <w:p>
      <w:pPr>
        <w:pStyle w:val="Title"/>
        <w:rPr/>
      </w:pPr>
      <w:r>
        <w:rPr/>
      </w:r>
    </w:p>
    <w:p>
      <w:pPr>
        <w:pStyle w:val="Title"/>
        <w:jc w:val="center"/>
        <w:rPr/>
      </w:pPr>
      <w:r>
        <w:rPr/>
        <w:t>Practica de Postman Guiada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60325</wp:posOffset>
            </wp:positionH>
            <wp:positionV relativeFrom="paragraph">
              <wp:posOffset>285750</wp:posOffset>
            </wp:positionV>
            <wp:extent cx="5486400" cy="2832100"/>
            <wp:effectExtent l="0" t="0" r="0" b="0"/>
            <wp:wrapSquare wrapText="largest"/>
            <wp:docPr id="1" name="Imagen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8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Heading2"/>
        <w:rPr/>
      </w:pPr>
      <w:r>
        <w:rPr/>
        <w:t>4.5.1 Paso 1: Instalar Postman</w:t>
      </w:r>
    </w:p>
    <w:p>
      <w:pPr>
        <w:pStyle w:val="Normal"/>
        <w:rPr/>
      </w:pPr>
      <w:r>
        <w:rPr/>
        <w:t>1. Ve a la página oficial de Postman y descarga la versión correspondiente a tu sistema operativo.</w:t>
      </w:r>
    </w:p>
    <w:p>
      <w:pPr>
        <w:pStyle w:val="Normal"/>
        <w:rPr/>
      </w:pPr>
      <w:r>
        <w:rPr/>
        <w:t>2. Instala la aplicación y ábrela.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3001010"/>
            <wp:effectExtent l="0" t="0" r="0" b="0"/>
            <wp:wrapSquare wrapText="largest"/>
            <wp:docPr id="2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4.5.2 Paso 2: Elegir una API Pública</w:t>
      </w:r>
    </w:p>
    <w:p>
      <w:pPr>
        <w:pStyle w:val="Normal"/>
        <w:rPr/>
      </w:pPr>
      <w:r>
        <w:rPr/>
        <w:t>Para esta práctica utilizaremos la API pública de JSONPlaceholder, un servicio que simula una API REST con datos ficticios.</w:t>
      </w:r>
    </w:p>
    <w:p>
      <w:pPr>
        <w:pStyle w:val="Normal"/>
        <w:rPr/>
      </w:pPr>
      <w:r>
        <w:rPr/>
        <w:t>URL base de la API:</w:t>
      </w:r>
    </w:p>
    <w:p>
      <w:pPr>
        <w:pStyle w:val="Normal"/>
        <w:rPr/>
      </w:pPr>
      <w:hyperlink r:id="rId5">
        <w:r>
          <w:rPr>
            <w:rStyle w:val="Hyperlink"/>
            <w:rFonts w:ascii="Courier New" w:hAnsi="Courier New"/>
            <w:sz w:val="20"/>
          </w:rPr>
          <w:t>https://jsonplaceholder.typicode.com</w:t>
        </w:r>
      </w:hyperlink>
    </w:p>
    <w:p>
      <w:pPr>
        <w:pStyle w:val="Normal"/>
        <w:rPr>
          <w:rFonts w:ascii="Courier New" w:hAnsi="Courier New"/>
          <w:sz w:val="20"/>
        </w:rPr>
      </w:pPr>
      <w:r>
        <w:rPr/>
      </w:r>
    </w:p>
    <w:p>
      <w:pPr>
        <w:pStyle w:val="Normal"/>
        <w:rPr>
          <w:rFonts w:ascii="Courier New" w:hAnsi="Courier New"/>
          <w:sz w:val="20"/>
        </w:rPr>
      </w:pPr>
      <w:r>
        <w:rPr/>
      </w:r>
    </w:p>
    <w:p>
      <w:pPr>
        <w:pStyle w:val="Normal"/>
        <w:rPr>
          <w:rFonts w:ascii="Courier New" w:hAnsi="Courier New"/>
          <w:sz w:val="20"/>
        </w:rPr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1044575"/>
            <wp:effectExtent l="0" t="0" r="0" b="0"/>
            <wp:wrapSquare wrapText="largest"/>
            <wp:docPr id="3" name="Imagen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r>
        <w:rPr/>
      </w:r>
      <w:r>
        <w:br w:type="page"/>
      </w:r>
    </w:p>
    <w:p>
      <w:pPr>
        <w:pStyle w:val="Heading2"/>
        <w:rPr/>
      </w:pPr>
      <w:r>
        <w:rPr/>
        <w:t>4.5.3 Paso 3: Realizar una Solicitud GET</w:t>
      </w:r>
    </w:p>
    <w:p>
      <w:pPr>
        <w:pStyle w:val="Normal"/>
        <w:rPr/>
      </w:pPr>
      <w:r>
        <w:rPr/>
        <w:t>1. En Postman, haz clic en el botón New y selecciona Request.</w:t>
      </w:r>
    </w:p>
    <w:p>
      <w:pPr>
        <w:pStyle w:val="Normal"/>
        <w:rPr/>
      </w:pPr>
      <w:r>
        <w:rPr/>
        <w:t>2. Dale un nombre a tu solicitud, por ejemplo: Get Users.</w:t>
      </w:r>
    </w:p>
    <w:p>
      <w:pPr>
        <w:pStyle w:val="Normal"/>
        <w:rPr/>
      </w:pPr>
      <w:r>
        <w:rPr/>
        <w:t>3. En el campo de URL, ingresa la siguiente dirección:</w:t>
      </w:r>
    </w:p>
    <w:p>
      <w:pPr>
        <w:pStyle w:val="Normal"/>
        <w:rPr/>
      </w:pPr>
      <w:r>
        <w:rPr>
          <w:rFonts w:ascii="Courier New" w:hAnsi="Courier New"/>
          <w:sz w:val="20"/>
        </w:rPr>
        <w:t>https://jsonplaceholder.typicode.com/users</w:t>
      </w:r>
    </w:p>
    <w:p>
      <w:pPr>
        <w:pStyle w:val="Normal"/>
        <w:rPr/>
      </w:pPr>
      <w:r>
        <w:rPr/>
        <w:t>4. Asegúrate de que el método seleccionado sea GET.</w:t>
      </w:r>
    </w:p>
    <w:p>
      <w:pPr>
        <w:pStyle w:val="Normal"/>
        <w:rPr/>
      </w:pPr>
      <w:r>
        <w:rPr/>
        <w:t>5. Haz clic en Send para enviar la solicitud.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-372110</wp:posOffset>
            </wp:positionH>
            <wp:positionV relativeFrom="paragraph">
              <wp:posOffset>-113030</wp:posOffset>
            </wp:positionV>
            <wp:extent cx="5486400" cy="2974340"/>
            <wp:effectExtent l="0" t="0" r="0" b="0"/>
            <wp:wrapSquare wrapText="largest"/>
            <wp:docPr id="4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</w:r>
      <w:r>
        <w:br w:type="page"/>
      </w:r>
    </w:p>
    <w:p>
      <w:pPr>
        <w:pStyle w:val="Heading2"/>
        <w:rPr/>
      </w:pPr>
      <w:r>
        <w:rPr/>
        <w:t>4.5.4 Paso 4: Analizar la Respuesta</w:t>
      </w:r>
    </w:p>
    <w:p>
      <w:pPr>
        <w:pStyle w:val="Normal"/>
        <w:rPr/>
      </w:pPr>
      <w:r>
        <w:rPr/>
        <w:t xml:space="preserve">• </w:t>
      </w:r>
      <w:r>
        <w:rPr/>
        <w:t>La API responderá con una lista de usuarios en formato JSON.</w:t>
      </w:r>
    </w:p>
    <w:p>
      <w:pPr>
        <w:pStyle w:val="Normal"/>
        <w:rPr/>
      </w:pPr>
      <w:r>
        <w:rPr/>
        <w:t xml:space="preserve">• </w:t>
      </w:r>
      <w:r>
        <w:rPr/>
        <w:t>Verás un conjunto de objetos con información sobre usuarios. Por ejemplo:</w:t>
      </w:r>
    </w:p>
    <w:p>
      <w:pPr>
        <w:pStyle w:val="Normal"/>
        <w:rPr/>
      </w:pPr>
      <w:r>
        <w:rPr>
          <w:rFonts w:ascii="Courier New" w:hAnsi="Courier New"/>
          <w:sz w:val="20"/>
        </w:rPr>
        <w:t>[</w:t>
        <w:br/>
        <w:t xml:space="preserve">  {</w:t>
        <w:br/>
        <w:t xml:space="preserve">    "id": 1,</w:t>
        <w:br/>
        <w:t xml:space="preserve">    "name": "Leanne Graham",</w:t>
        <w:br/>
        <w:t xml:space="preserve">    "username": "Bret",</w:t>
        <w:br/>
        <w:t xml:space="preserve">    "email": "Sincere@april.biz"</w:t>
        <w:br/>
        <w:t xml:space="preserve">  },</w:t>
        <w:br/>
        <w:t xml:space="preserve">  {</w:t>
        <w:br/>
        <w:t xml:space="preserve">    "id": 2,</w:t>
        <w:br/>
        <w:t xml:space="preserve">    "name": "Ervin Howell",</w:t>
        <w:br/>
        <w:t xml:space="preserve">    "username": "Antonette",</w:t>
        <w:br/>
        <w:t xml:space="preserve">    "email": "Shanna@melissa.tv"</w:t>
        <w:br/>
        <w:t xml:space="preserve">  }</w:t>
        <w:br/>
        <w:t>]</w:t>
      </w:r>
    </w:p>
    <w:p>
      <w:pPr>
        <w:pStyle w:val="Normal"/>
        <w:rPr/>
      </w:pPr>
      <w:r>
        <w:rPr/>
        <w:t xml:space="preserve">• </w:t>
      </w:r>
      <w:r>
        <w:rPr/>
        <w:t>La API responde con el campo status 200, que indica que la solicitud se procesó correctamente.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992755"/>
            <wp:effectExtent l="0" t="0" r="0" b="0"/>
            <wp:wrapSquare wrapText="largest"/>
            <wp:docPr id="5" name="Imagen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4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4.5.5 Paso 5: Realizar una Solicitud GET para obtener un solo usuario</w:t>
      </w:r>
    </w:p>
    <w:p>
      <w:pPr>
        <w:pStyle w:val="Normal"/>
        <w:rPr/>
      </w:pPr>
      <w:r>
        <w:rPr/>
        <w:t>Para obtener un usuario específico, usa el endpoint /users/{id} reemplazando {id} con el ID del usuario deseado.</w:t>
      </w:r>
    </w:p>
    <w:p>
      <w:pPr>
        <w:pStyle w:val="Normal"/>
        <w:rPr/>
      </w:pPr>
      <w:r>
        <w:rPr/>
        <w:t>Ejemplo: Para obtener el usuario con ID 1:</w:t>
      </w:r>
    </w:p>
    <w:p>
      <w:pPr>
        <w:pStyle w:val="Normal"/>
        <w:rPr/>
      </w:pPr>
      <w:r>
        <w:rPr>
          <w:rFonts w:ascii="Courier New" w:hAnsi="Courier New"/>
          <w:sz w:val="20"/>
        </w:rPr>
        <w:t>https://jsonplaceholder.typicode.com/users/1</w:t>
      </w:r>
    </w:p>
    <w:p>
      <w:pPr>
        <w:pStyle w:val="Normal"/>
        <w:rPr/>
      </w:pPr>
      <w:r>
        <w:rPr/>
        <w:t>Pasos en Postman:</w:t>
      </w:r>
    </w:p>
    <w:p>
      <w:pPr>
        <w:pStyle w:val="Normal"/>
        <w:rPr/>
      </w:pPr>
      <w:r>
        <w:rPr/>
        <w:t>1. Haz clic en el botón New y selecciona Request.</w:t>
      </w:r>
    </w:p>
    <w:p>
      <w:pPr>
        <w:pStyle w:val="Normal"/>
        <w:rPr/>
      </w:pPr>
      <w:r>
        <w:rPr/>
        <w:t>2. Nombra la solicitud, por ejemplo: Get User by ID.</w:t>
      </w:r>
    </w:p>
    <w:p>
      <w:pPr>
        <w:pStyle w:val="Normal"/>
        <w:rPr/>
      </w:pPr>
      <w:r>
        <w:rPr/>
        <w:t>3. En el campo de URL, ingresa:</w:t>
      </w:r>
    </w:p>
    <w:p>
      <w:pPr>
        <w:pStyle w:val="Normal"/>
        <w:rPr/>
      </w:pPr>
      <w:r>
        <w:rPr>
          <w:rFonts w:ascii="Courier New" w:hAnsi="Courier New"/>
          <w:sz w:val="20"/>
        </w:rPr>
        <w:t>https://jsonplaceholder.typicode.com/users/1</w:t>
      </w:r>
    </w:p>
    <w:p>
      <w:pPr>
        <w:pStyle w:val="Normal"/>
        <w:rPr/>
      </w:pPr>
      <w:r>
        <w:rPr/>
        <w:t>4. Selecciona el método GET.</w:t>
      </w:r>
    </w:p>
    <w:p>
      <w:pPr>
        <w:pStyle w:val="Normal"/>
        <w:rPr/>
      </w:pPr>
      <w:r>
        <w:rPr/>
        <w:t>5. Haz clic en Send.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3107055"/>
            <wp:effectExtent l="0" t="0" r="0" b="0"/>
            <wp:wrapSquare wrapText="largest"/>
            <wp:docPr id="6" name="Imagen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5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4.5.6 Paso 6: Realizar una Solicitud POST</w:t>
      </w:r>
    </w:p>
    <w:p>
      <w:pPr>
        <w:pStyle w:val="Normal"/>
        <w:rPr/>
      </w:pPr>
      <w:r>
        <w:rPr/>
        <w:t>Para crear un nuevo recurso (usuario):</w:t>
      </w:r>
    </w:p>
    <w:p>
      <w:pPr>
        <w:pStyle w:val="Normal"/>
        <w:rPr/>
      </w:pPr>
      <w:r>
        <w:rPr/>
        <w:t>1. Cambia el método a POST.</w:t>
      </w:r>
    </w:p>
    <w:p>
      <w:pPr>
        <w:pStyle w:val="Normal"/>
        <w:rPr/>
      </w:pPr>
      <w:r>
        <w:rPr/>
        <w:t>2. Usa la URL:</w:t>
      </w:r>
    </w:p>
    <w:p>
      <w:pPr>
        <w:pStyle w:val="Normal"/>
        <w:rPr/>
      </w:pPr>
      <w:r>
        <w:rPr>
          <w:rFonts w:ascii="Courier New" w:hAnsi="Courier New"/>
          <w:sz w:val="20"/>
        </w:rPr>
        <w:t>https://jsonplaceholder.typicode.com/users</w:t>
      </w:r>
    </w:p>
    <w:p>
      <w:pPr>
        <w:pStyle w:val="Normal"/>
        <w:rPr/>
      </w:pPr>
      <w:r>
        <w:rPr/>
        <w:t>3. En la pestaña Body, selecciona raw y elige JSON.</w:t>
      </w:r>
    </w:p>
    <w:p>
      <w:pPr>
        <w:pStyle w:val="Normal"/>
        <w:rPr/>
      </w:pPr>
      <w:r>
        <w:rPr/>
        <w:t>4. Ingresa este JSON en el cuerpo de la solicitud:</w:t>
      </w:r>
    </w:p>
    <w:p>
      <w:pPr>
        <w:pStyle w:val="Normal"/>
        <w:rPr/>
      </w:pPr>
      <w:r>
        <w:rPr>
          <w:rFonts w:ascii="Courier New" w:hAnsi="Courier New"/>
          <w:sz w:val="20"/>
        </w:rPr>
        <w:t>{</w:t>
        <w:br/>
        <w:t xml:space="preserve">  "name": "John Doe",</w:t>
        <w:br/>
        <w:t xml:space="preserve">  "username": "johndoe",</w:t>
        <w:br/>
        <w:t xml:space="preserve">  "email": "john@example.com"</w:t>
        <w:br/>
        <w:t>}</w:t>
      </w:r>
    </w:p>
    <w:p>
      <w:pPr>
        <w:pStyle w:val="Normal"/>
        <w:rPr/>
      </w:pPr>
      <w:r>
        <w:rPr/>
        <w:t>5. Añade la cabecera:</w:t>
      </w:r>
    </w:p>
    <w:p>
      <w:pPr>
        <w:pStyle w:val="Normal"/>
        <w:rPr/>
      </w:pPr>
      <w:r>
        <w:rPr>
          <w:rFonts w:ascii="Courier New" w:hAnsi="Courier New"/>
          <w:sz w:val="20"/>
        </w:rPr>
        <w:t>Content-Type: application/json</w:t>
      </w:r>
    </w:p>
    <w:p>
      <w:pPr>
        <w:pStyle w:val="Normal"/>
        <w:rPr/>
      </w:pPr>
      <w:r>
        <w:rPr/>
        <w:t>6. Haz clic en Send.</w:t>
      </w:r>
    </w:p>
    <w:p>
      <w:pPr>
        <w:pStyle w:val="Normal"/>
        <w:rPr/>
      </w:pPr>
      <w:r>
        <w:rPr/>
        <w:t>7. La API devolverá la respuesta con el nuevo usuario creado, similar a:</w:t>
      </w:r>
    </w:p>
    <w:p>
      <w:pPr>
        <w:pStyle w:val="Normal"/>
        <w:rPr/>
      </w:pPr>
      <w:r>
        <w:rPr>
          <w:rFonts w:ascii="Courier New" w:hAnsi="Courier New"/>
          <w:sz w:val="20"/>
        </w:rPr>
        <w:t>{</w:t>
        <w:br/>
        <w:t xml:space="preserve">  "id": 11,</w:t>
        <w:br/>
        <w:t xml:space="preserve">  "name": "John Doe",</w:t>
        <w:br/>
        <w:t xml:space="preserve">  "username": "johndoe",</w:t>
        <w:br/>
        <w:t xml:space="preserve">  "email": "john@example.com"</w:t>
        <w:br/>
        <w:t>}</w:t>
      </w:r>
    </w:p>
    <w:p>
      <w:pPr>
        <w:pStyle w:val="Normal"/>
        <w:rPr/>
      </w:pPr>
      <w:r>
        <w:rPr/>
        <w:t>8. La API responde con status 201, indicando que el recurso se creó correctamente.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-294640</wp:posOffset>
            </wp:positionH>
            <wp:positionV relativeFrom="paragraph">
              <wp:posOffset>58420</wp:posOffset>
            </wp:positionV>
            <wp:extent cx="5486400" cy="2738755"/>
            <wp:effectExtent l="0" t="0" r="0" b="0"/>
            <wp:wrapSquare wrapText="largest"/>
            <wp:docPr id="7" name="Imagen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6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4.5.7 Paso 7: Realizar una Solicitud PATCH</w:t>
      </w:r>
    </w:p>
    <w:p>
      <w:pPr>
        <w:pStyle w:val="Normal"/>
        <w:rPr/>
      </w:pPr>
      <w:r>
        <w:rPr/>
        <w:t>Para actualizar parcialmente un usuario existente:</w:t>
      </w:r>
    </w:p>
    <w:p>
      <w:pPr>
        <w:pStyle w:val="Normal"/>
        <w:rPr/>
      </w:pPr>
      <w:r>
        <w:rPr/>
        <w:t>1. Cambia el método a PATCH.</w:t>
      </w:r>
    </w:p>
    <w:p>
      <w:pPr>
        <w:pStyle w:val="Normal"/>
        <w:rPr/>
      </w:pPr>
      <w:r>
        <w:rPr/>
        <w:t>2. Usa la URL:</w:t>
      </w:r>
    </w:p>
    <w:p>
      <w:pPr>
        <w:pStyle w:val="Normal"/>
        <w:rPr/>
      </w:pPr>
      <w:r>
        <w:rPr>
          <w:rFonts w:ascii="Courier New" w:hAnsi="Courier New"/>
          <w:sz w:val="20"/>
        </w:rPr>
        <w:t>https://jsonplaceholder.typicode.com/users/1</w:t>
      </w:r>
    </w:p>
    <w:p>
      <w:pPr>
        <w:pStyle w:val="Normal"/>
        <w:rPr/>
      </w:pPr>
      <w:r>
        <w:rPr/>
        <w:t>3. En la pestaña Body, selecciona raw y elige JSON. Ingresa este JSON para actualizar solo el correo:</w:t>
      </w:r>
    </w:p>
    <w:p>
      <w:pPr>
        <w:pStyle w:val="Normal"/>
        <w:rPr/>
      </w:pPr>
      <w:r>
        <w:rPr>
          <w:rFonts w:ascii="Courier New" w:hAnsi="Courier New"/>
          <w:sz w:val="20"/>
        </w:rPr>
        <w:t>{</w:t>
        <w:br/>
        <w:t xml:space="preserve">  "email": "newemail@example.com"</w:t>
        <w:br/>
        <w:t>}</w:t>
      </w:r>
    </w:p>
    <w:p>
      <w:pPr>
        <w:pStyle w:val="Normal"/>
        <w:rPr/>
      </w:pPr>
      <w:r>
        <w:rPr/>
        <w:t>4. Añade la cabecera:</w:t>
      </w:r>
    </w:p>
    <w:p>
      <w:pPr>
        <w:pStyle w:val="Normal"/>
        <w:rPr/>
      </w:pPr>
      <w:r>
        <w:rPr>
          <w:rFonts w:ascii="Courier New" w:hAnsi="Courier New"/>
          <w:sz w:val="20"/>
        </w:rPr>
        <w:t>Content-Type: application/json</w:t>
      </w:r>
    </w:p>
    <w:p>
      <w:pPr>
        <w:pStyle w:val="Normal"/>
        <w:rPr/>
      </w:pPr>
      <w:r>
        <w:rPr/>
        <w:t>5. Haz clic en Send.</w:t>
      </w:r>
    </w:p>
    <w:p>
      <w:pPr>
        <w:pStyle w:val="Normal"/>
        <w:rPr/>
      </w:pPr>
      <w:r>
        <w:rPr/>
        <w:t>6. La API devolverá el usuario actualizado.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755900"/>
            <wp:effectExtent l="0" t="0" r="0" b="0"/>
            <wp:wrapSquare wrapText="largest"/>
            <wp:docPr id="8" name="Imagen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7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>
          <w:rFonts w:ascii="Courier New" w:hAnsi="Courier New"/>
          <w:sz w:val="20"/>
        </w:rPr>
      </w:pPr>
      <w:r>
        <w:rPr/>
      </w:r>
    </w:p>
    <w:sectPr>
      <w:headerReference w:type="default" r:id="rId12"/>
      <w:type w:val="nextPage"/>
      <w:pgSz w:w="12240" w:h="15840"/>
      <w:pgMar w:left="1800" w:right="1800" w:gutter="0" w:header="1440" w:top="2023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  <w:t>Pedro Gutiérrez Vico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https://jsonplaceholder.typicode.com/" TargetMode="External"/><Relationship Id="rId5" Type="http://schemas.openxmlformats.org/officeDocument/2006/relationships/hyperlink" Target="" TargetMode="Externa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header" Target="header1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<Relationship Id="rId1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LibreOffice/24.2.7.2$Linux_X86_64 LibreOffice_project/420$Build-2</Application>
  <AppVersion>15.0000</AppVersion>
  <Pages>9</Pages>
  <Words>442</Words>
  <Characters>2419</Characters>
  <CharactersWithSpaces>2860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es-ES</dc:language>
  <cp:lastModifiedBy/>
  <cp:lastPrinted>2025-09-26T19:14:17Z</cp:lastPrinted>
  <dcterms:modified xsi:type="dcterms:W3CDTF">2025-09-26T19:18:42Z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